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695E" w14:textId="77777777" w:rsidR="00DD35A0" w:rsidRDefault="00000000">
      <w:r>
        <w:t>PRACTICE PROBLEMS – RECURSION, BACKTRACKING, AND N-QUEENS</w:t>
      </w:r>
    </w:p>
    <w:p w14:paraId="4DC91FB4" w14:textId="77777777" w:rsidR="00DD35A0" w:rsidRDefault="00DD35A0"/>
    <w:p w14:paraId="37D20D17" w14:textId="77777777" w:rsidR="00DD35A0" w:rsidRDefault="00000000">
      <w:r>
        <w:t>------------------------------------------------------------</w:t>
      </w:r>
    </w:p>
    <w:p w14:paraId="104CF6E3" w14:textId="77777777" w:rsidR="00DD35A0" w:rsidRDefault="00000000">
      <w:r>
        <w:t>PROBLEM 1: RECURSION – DIRECTORY SIZE CALCULATION</w:t>
      </w:r>
    </w:p>
    <w:p w14:paraId="73A81989" w14:textId="77777777" w:rsidR="00DD35A0" w:rsidRDefault="00000000">
      <w:r>
        <w:t>------------------------------------------------------------</w:t>
      </w:r>
    </w:p>
    <w:p w14:paraId="12E88A05" w14:textId="77777777" w:rsidR="00DD35A0" w:rsidRDefault="00DD35A0"/>
    <w:p w14:paraId="7E038EFF" w14:textId="77777777" w:rsidR="00DD35A0" w:rsidRDefault="00000000">
      <w:r>
        <w:t>a) Recursive Function Pseudocode</w:t>
      </w:r>
    </w:p>
    <w:p w14:paraId="6991BAC7" w14:textId="77777777" w:rsidR="00DD35A0" w:rsidRDefault="00DD35A0"/>
    <w:p w14:paraId="16B76519" w14:textId="77777777" w:rsidR="00DD35A0" w:rsidRDefault="00000000">
      <w:r>
        <w:t>Function getDirectorySize(path):</w:t>
      </w:r>
    </w:p>
    <w:p w14:paraId="14AE2CC7" w14:textId="77777777" w:rsidR="00DD35A0" w:rsidRDefault="00000000">
      <w:r>
        <w:t xml:space="preserve">    If path is a file:</w:t>
      </w:r>
    </w:p>
    <w:p w14:paraId="78F886B6" w14:textId="77777777" w:rsidR="00DD35A0" w:rsidRDefault="00000000">
      <w:r>
        <w:t xml:space="preserve">        Return file size   &lt;-- Base Case</w:t>
      </w:r>
    </w:p>
    <w:p w14:paraId="7154EBB3" w14:textId="77777777" w:rsidR="00DD35A0" w:rsidRDefault="00DD35A0"/>
    <w:p w14:paraId="61E32E55" w14:textId="77777777" w:rsidR="00DD35A0" w:rsidRDefault="00000000">
      <w:r>
        <w:t xml:space="preserve">    totalSize = 0</w:t>
      </w:r>
    </w:p>
    <w:p w14:paraId="637559E7" w14:textId="77777777" w:rsidR="00DD35A0" w:rsidRDefault="00DD35A0"/>
    <w:p w14:paraId="2806E9C2" w14:textId="77777777" w:rsidR="00DD35A0" w:rsidRDefault="00000000">
      <w:r>
        <w:t xml:space="preserve">    For each item in directory:</w:t>
      </w:r>
    </w:p>
    <w:p w14:paraId="2C426E1A" w14:textId="77777777" w:rsidR="00DD35A0" w:rsidRDefault="00000000">
      <w:r>
        <w:t xml:space="preserve">        totalSize += getDirectorySize(item)   &lt;-- Recursive Case</w:t>
      </w:r>
    </w:p>
    <w:p w14:paraId="0B869EE2" w14:textId="77777777" w:rsidR="00DD35A0" w:rsidRDefault="00DD35A0"/>
    <w:p w14:paraId="468A09DC" w14:textId="77777777" w:rsidR="00DD35A0" w:rsidRDefault="00000000">
      <w:r>
        <w:t xml:space="preserve">    Return totalSize</w:t>
      </w:r>
    </w:p>
    <w:p w14:paraId="38A91AE2" w14:textId="77777777" w:rsidR="00DD35A0" w:rsidRDefault="00DD35A0"/>
    <w:p w14:paraId="4A792166" w14:textId="77777777" w:rsidR="00DD35A0" w:rsidRDefault="00DD35A0"/>
    <w:p w14:paraId="240322F8" w14:textId="77777777" w:rsidR="00DD35A0" w:rsidRDefault="00000000">
      <w:r>
        <w:t>Base Case:</w:t>
      </w:r>
    </w:p>
    <w:p w14:paraId="27614090" w14:textId="77777777" w:rsidR="00DD35A0" w:rsidRDefault="00000000">
      <w:r>
        <w:t>- When path is a file, return its size.</w:t>
      </w:r>
    </w:p>
    <w:p w14:paraId="58F69E31" w14:textId="77777777" w:rsidR="00DD35A0" w:rsidRDefault="00DD35A0"/>
    <w:p w14:paraId="081F9B64" w14:textId="77777777" w:rsidR="00DD35A0" w:rsidRDefault="00000000">
      <w:r>
        <w:t>Recursive Case:</w:t>
      </w:r>
    </w:p>
    <w:p w14:paraId="3F98F9C9" w14:textId="77777777" w:rsidR="00DD35A0" w:rsidRDefault="00000000">
      <w:r>
        <w:t>- When path is a directory, recursively calculate sizes of all contents.</w:t>
      </w:r>
    </w:p>
    <w:p w14:paraId="6AB35F2C" w14:textId="77777777" w:rsidR="00DD35A0" w:rsidRDefault="00DD35A0"/>
    <w:p w14:paraId="7E56FBF0" w14:textId="77777777" w:rsidR="00DD35A0" w:rsidRDefault="00DD35A0"/>
    <w:p w14:paraId="6A0C2809" w14:textId="77777777" w:rsidR="00DD35A0" w:rsidRDefault="00000000">
      <w:r>
        <w:t>------------------------------------------------------------</w:t>
      </w:r>
    </w:p>
    <w:p w14:paraId="6F68D93A" w14:textId="77777777" w:rsidR="00DD35A0" w:rsidRDefault="00000000">
      <w:r>
        <w:t>b) Execution Trace (Call Stack and Returns)</w:t>
      </w:r>
    </w:p>
    <w:p w14:paraId="24627EDB" w14:textId="77777777" w:rsidR="00DD35A0" w:rsidRDefault="00000000">
      <w:r>
        <w:t>------------------------------------------------------------</w:t>
      </w:r>
    </w:p>
    <w:p w14:paraId="71A969E7" w14:textId="77777777" w:rsidR="00DD35A0" w:rsidRDefault="00DD35A0"/>
    <w:p w14:paraId="0B50B4AA" w14:textId="77777777" w:rsidR="00DD35A0" w:rsidRDefault="00000000">
      <w:r>
        <w:t>Directory Structure Sizes:</w:t>
      </w:r>
    </w:p>
    <w:p w14:paraId="322F870B" w14:textId="77777777" w:rsidR="00DD35A0" w:rsidRDefault="00000000">
      <w:r>
        <w:t>main.java = 100 KB</w:t>
      </w:r>
    </w:p>
    <w:p w14:paraId="645C8E0E" w14:textId="77777777" w:rsidR="00DD35A0" w:rsidRDefault="00000000">
      <w:r>
        <w:t>utils.java = 50 KB</w:t>
      </w:r>
    </w:p>
    <w:p w14:paraId="4DC29FDA" w14:textId="77777777" w:rsidR="00DD35A0" w:rsidRDefault="00000000">
      <w:r>
        <w:t>readme.txt = 10 KB</w:t>
      </w:r>
    </w:p>
    <w:p w14:paraId="3E7B5632" w14:textId="77777777" w:rsidR="00DD35A0" w:rsidRDefault="00000000">
      <w:r>
        <w:t>setup.pdf = 200 KB</w:t>
      </w:r>
    </w:p>
    <w:p w14:paraId="1CA69A80" w14:textId="77777777" w:rsidR="00DD35A0" w:rsidRDefault="00000000">
      <w:r>
        <w:t>config.xml = 20 KB</w:t>
      </w:r>
    </w:p>
    <w:p w14:paraId="3E81EE47" w14:textId="77777777" w:rsidR="00DD35A0" w:rsidRDefault="00DD35A0"/>
    <w:p w14:paraId="199EE21A" w14:textId="77777777" w:rsidR="00DD35A0" w:rsidRDefault="00000000">
      <w:r>
        <w:t>Execution Flow:</w:t>
      </w:r>
    </w:p>
    <w:p w14:paraId="7F54BDC8" w14:textId="77777777" w:rsidR="00DD35A0" w:rsidRDefault="00DD35A0"/>
    <w:p w14:paraId="7101A6A7" w14:textId="77777777" w:rsidR="00DD35A0" w:rsidRDefault="00000000">
      <w:r>
        <w:t>getSize(project)</w:t>
      </w:r>
    </w:p>
    <w:p w14:paraId="67633E64" w14:textId="77777777" w:rsidR="00DD35A0" w:rsidRDefault="00000000">
      <w:r>
        <w:t xml:space="preserve"> ├─ getSize(src)</w:t>
      </w:r>
    </w:p>
    <w:p w14:paraId="655D678E" w14:textId="77777777" w:rsidR="00DD35A0" w:rsidRDefault="00000000">
      <w:r>
        <w:t xml:space="preserve"> │   ├─ getSize(main.java) → 100</w:t>
      </w:r>
    </w:p>
    <w:p w14:paraId="4B5A9BA3" w14:textId="77777777" w:rsidR="00DD35A0" w:rsidRDefault="00000000">
      <w:r>
        <w:t xml:space="preserve"> │   └─ getSize(utils.java) → 50</w:t>
      </w:r>
    </w:p>
    <w:p w14:paraId="6E118904" w14:textId="77777777" w:rsidR="00DD35A0" w:rsidRDefault="00000000">
      <w:r>
        <w:t xml:space="preserve"> │   src returns → 150</w:t>
      </w:r>
    </w:p>
    <w:p w14:paraId="31C23F43" w14:textId="77777777" w:rsidR="00DD35A0" w:rsidRDefault="00000000">
      <w:r>
        <w:t xml:space="preserve"> │</w:t>
      </w:r>
    </w:p>
    <w:p w14:paraId="0401BAE5" w14:textId="77777777" w:rsidR="00DD35A0" w:rsidRDefault="00000000">
      <w:r>
        <w:t xml:space="preserve"> ├─ getSize(docs)</w:t>
      </w:r>
    </w:p>
    <w:p w14:paraId="516B9697" w14:textId="77777777" w:rsidR="00DD35A0" w:rsidRDefault="00000000">
      <w:r>
        <w:t xml:space="preserve"> │   ├─ getSize(readme.txt) → 10</w:t>
      </w:r>
    </w:p>
    <w:p w14:paraId="277D0FED" w14:textId="77777777" w:rsidR="00DD35A0" w:rsidRDefault="00000000">
      <w:r>
        <w:t xml:space="preserve"> │   └─ getSize(guides)</w:t>
      </w:r>
    </w:p>
    <w:p w14:paraId="03D8AE40" w14:textId="77777777" w:rsidR="00DD35A0" w:rsidRDefault="00000000">
      <w:r>
        <w:t xml:space="preserve"> │       └─ getSize(setup.pdf) → 200</w:t>
      </w:r>
    </w:p>
    <w:p w14:paraId="2AA174BD" w14:textId="77777777" w:rsidR="00DD35A0" w:rsidRDefault="00000000">
      <w:r>
        <w:t xml:space="preserve"> │       guides returns → 200</w:t>
      </w:r>
    </w:p>
    <w:p w14:paraId="0F0845F0" w14:textId="77777777" w:rsidR="00DD35A0" w:rsidRDefault="00000000">
      <w:r>
        <w:t xml:space="preserve"> │   docs returns → 210</w:t>
      </w:r>
    </w:p>
    <w:p w14:paraId="4B6FC268" w14:textId="77777777" w:rsidR="00DD35A0" w:rsidRDefault="00000000">
      <w:r>
        <w:lastRenderedPageBreak/>
        <w:t xml:space="preserve"> │</w:t>
      </w:r>
    </w:p>
    <w:p w14:paraId="1981EECB" w14:textId="77777777" w:rsidR="00DD35A0" w:rsidRDefault="00000000">
      <w:r>
        <w:t xml:space="preserve"> └─ getSize(config.xml) → 20</w:t>
      </w:r>
    </w:p>
    <w:p w14:paraId="28B2A183" w14:textId="77777777" w:rsidR="00DD35A0" w:rsidRDefault="00DD35A0"/>
    <w:p w14:paraId="67EAE82B" w14:textId="77777777" w:rsidR="00DD35A0" w:rsidRDefault="00000000">
      <w:r>
        <w:t>Final Return:</w:t>
      </w:r>
    </w:p>
    <w:p w14:paraId="39D9A1B2" w14:textId="77777777" w:rsidR="00DD35A0" w:rsidRDefault="00000000">
      <w:r>
        <w:t>project = 150 + 210 + 20 = 380 KB</w:t>
      </w:r>
    </w:p>
    <w:p w14:paraId="6D1D0EF7" w14:textId="77777777" w:rsidR="00DD35A0" w:rsidRDefault="00DD35A0"/>
    <w:p w14:paraId="0ED409C0" w14:textId="77777777" w:rsidR="00DD35A0" w:rsidRDefault="00DD35A0"/>
    <w:p w14:paraId="7786D381" w14:textId="77777777" w:rsidR="00DD35A0" w:rsidRDefault="00000000">
      <w:r>
        <w:t>------------------------------------------------------------</w:t>
      </w:r>
    </w:p>
    <w:p w14:paraId="0A6CE404" w14:textId="77777777" w:rsidR="00DD35A0" w:rsidRDefault="00000000">
      <w:r>
        <w:t>c) Time Complexity</w:t>
      </w:r>
    </w:p>
    <w:p w14:paraId="0E743384" w14:textId="77777777" w:rsidR="00DD35A0" w:rsidRDefault="00000000">
      <w:r>
        <w:t>------------------------------------------------------------</w:t>
      </w:r>
    </w:p>
    <w:p w14:paraId="1AE8FC10" w14:textId="77777777" w:rsidR="00DD35A0" w:rsidRDefault="00DD35A0"/>
    <w:p w14:paraId="771AB29F" w14:textId="77777777" w:rsidR="00DD35A0" w:rsidRDefault="00000000">
      <w:r>
        <w:t>Time Complexity = O(N)</w:t>
      </w:r>
    </w:p>
    <w:p w14:paraId="56438289" w14:textId="77777777" w:rsidR="00DD35A0" w:rsidRDefault="00DD35A0"/>
    <w:p w14:paraId="76F39683" w14:textId="77777777" w:rsidR="00DD35A0" w:rsidRDefault="00000000">
      <w:r>
        <w:t>Where N = total number of files + directories</w:t>
      </w:r>
    </w:p>
    <w:p w14:paraId="79E20A22" w14:textId="77777777" w:rsidR="00DD35A0" w:rsidRDefault="00DD35A0"/>
    <w:p w14:paraId="6FABC5F1" w14:textId="77777777" w:rsidR="00DD35A0" w:rsidRDefault="00000000">
      <w:r>
        <w:t>Reason:</w:t>
      </w:r>
    </w:p>
    <w:p w14:paraId="2BD597AD" w14:textId="77777777" w:rsidR="00DD35A0" w:rsidRDefault="00000000">
      <w:r>
        <w:t>Each file or directory is visited exactly once.</w:t>
      </w:r>
    </w:p>
    <w:p w14:paraId="3C289BB1" w14:textId="77777777" w:rsidR="00DD35A0" w:rsidRDefault="00DD35A0"/>
    <w:p w14:paraId="7CE9B8F4" w14:textId="77777777" w:rsidR="00DD35A0" w:rsidRDefault="00DD35A0"/>
    <w:p w14:paraId="2D6958CF" w14:textId="77777777" w:rsidR="00DD35A0" w:rsidRDefault="00000000">
      <w:r>
        <w:t>------------------------------------------------------------</w:t>
      </w:r>
    </w:p>
    <w:p w14:paraId="3D80D3E4" w14:textId="77777777" w:rsidR="00DD35A0" w:rsidRDefault="00000000">
      <w:r>
        <w:t>d) Iterative Solution</w:t>
      </w:r>
    </w:p>
    <w:p w14:paraId="124DB1BD" w14:textId="77777777" w:rsidR="00DD35A0" w:rsidRDefault="00000000">
      <w:r>
        <w:t>------------------------------------------------------------</w:t>
      </w:r>
    </w:p>
    <w:p w14:paraId="49A86651" w14:textId="77777777" w:rsidR="00DD35A0" w:rsidRDefault="00DD35A0"/>
    <w:p w14:paraId="5C6A1647" w14:textId="77777777" w:rsidR="00DD35A0" w:rsidRDefault="00000000">
      <w:r>
        <w:t>Yes, can be solved iteratively using:</w:t>
      </w:r>
    </w:p>
    <w:p w14:paraId="6CE58E5D" w14:textId="77777777" w:rsidR="00DD35A0" w:rsidRDefault="00DD35A0"/>
    <w:p w14:paraId="3D936731" w14:textId="77777777" w:rsidR="00DD35A0" w:rsidRDefault="00000000">
      <w:r>
        <w:t>Data Structure: Stack or Queue</w:t>
      </w:r>
    </w:p>
    <w:p w14:paraId="5AEAA1BC" w14:textId="77777777" w:rsidR="00DD35A0" w:rsidRDefault="00DD35A0"/>
    <w:p w14:paraId="764B8874" w14:textId="77777777" w:rsidR="00DD35A0" w:rsidRDefault="00000000">
      <w:r>
        <w:t>Iterative Idea:</w:t>
      </w:r>
    </w:p>
    <w:p w14:paraId="4ABEBE34" w14:textId="77777777" w:rsidR="00DD35A0" w:rsidRDefault="00000000">
      <w:r>
        <w:t>Push root directory into stack.</w:t>
      </w:r>
    </w:p>
    <w:p w14:paraId="1293B8AB" w14:textId="77777777" w:rsidR="00DD35A0" w:rsidRDefault="00000000">
      <w:r>
        <w:t>While stack not empty:</w:t>
      </w:r>
    </w:p>
    <w:p w14:paraId="4820418D" w14:textId="77777777" w:rsidR="00DD35A0" w:rsidRDefault="00000000">
      <w:r>
        <w:t xml:space="preserve">    Pop item</w:t>
      </w:r>
    </w:p>
    <w:p w14:paraId="187F985D" w14:textId="77777777" w:rsidR="00DD35A0" w:rsidRDefault="00000000">
      <w:r>
        <w:t xml:space="preserve">    If file → add size</w:t>
      </w:r>
    </w:p>
    <w:p w14:paraId="7204EEF7" w14:textId="77777777" w:rsidR="00DD35A0" w:rsidRDefault="00000000">
      <w:r>
        <w:t xml:space="preserve">    If directory → push children</w:t>
      </w:r>
    </w:p>
    <w:p w14:paraId="42506900" w14:textId="77777777" w:rsidR="00DD35A0" w:rsidRDefault="00DD35A0"/>
    <w:p w14:paraId="21D8F4CD" w14:textId="77777777" w:rsidR="00DD35A0" w:rsidRDefault="00000000">
      <w:r>
        <w:t>Comparison:</w:t>
      </w:r>
    </w:p>
    <w:p w14:paraId="1B34211C" w14:textId="77777777" w:rsidR="00DD35A0" w:rsidRDefault="00DD35A0"/>
    <w:p w14:paraId="39E6F156" w14:textId="77777777" w:rsidR="00DD35A0" w:rsidRDefault="00000000">
      <w:r>
        <w:t>Recursive:</w:t>
      </w:r>
    </w:p>
    <w:p w14:paraId="6BC532A0" w14:textId="77777777" w:rsidR="00DD35A0" w:rsidRDefault="00000000">
      <w:r>
        <w:t>- Cleaner and easier to implement</w:t>
      </w:r>
    </w:p>
    <w:p w14:paraId="073421C9" w14:textId="77777777" w:rsidR="00DD35A0" w:rsidRDefault="00000000">
      <w:r>
        <w:t>- Uses system call stack</w:t>
      </w:r>
    </w:p>
    <w:p w14:paraId="7600C0A8" w14:textId="77777777" w:rsidR="00DD35A0" w:rsidRDefault="00DD35A0"/>
    <w:p w14:paraId="15EBE66B" w14:textId="77777777" w:rsidR="00DD35A0" w:rsidRDefault="00000000">
      <w:r>
        <w:t>Iterative:</w:t>
      </w:r>
    </w:p>
    <w:p w14:paraId="15F3543E" w14:textId="77777777" w:rsidR="00DD35A0" w:rsidRDefault="00000000">
      <w:r>
        <w:t>- Avoids recursion depth limits</w:t>
      </w:r>
    </w:p>
    <w:p w14:paraId="32F378EF" w14:textId="77777777" w:rsidR="00DD35A0" w:rsidRDefault="00000000">
      <w:r>
        <w:t>- More manual control</w:t>
      </w:r>
    </w:p>
    <w:p w14:paraId="41733B52" w14:textId="77777777" w:rsidR="00DD35A0" w:rsidRDefault="00DD35A0"/>
    <w:p w14:paraId="7CB7921A" w14:textId="77777777" w:rsidR="00DD35A0" w:rsidRDefault="00DD35A0"/>
    <w:p w14:paraId="296CDD11" w14:textId="77777777" w:rsidR="00DD35A0" w:rsidRDefault="00000000">
      <w:r>
        <w:t>------------------------------------------------------------</w:t>
      </w:r>
    </w:p>
    <w:p w14:paraId="5069A520" w14:textId="77777777" w:rsidR="00DD35A0" w:rsidRDefault="00000000">
      <w:r>
        <w:t>e) Handling Symbolic Link Cycles</w:t>
      </w:r>
    </w:p>
    <w:p w14:paraId="7FF08F31" w14:textId="77777777" w:rsidR="00DD35A0" w:rsidRDefault="00000000">
      <w:r>
        <w:t>------------------------------------------------------------</w:t>
      </w:r>
    </w:p>
    <w:p w14:paraId="4AB25172" w14:textId="77777777" w:rsidR="00DD35A0" w:rsidRDefault="00DD35A0"/>
    <w:p w14:paraId="35EB6BFD" w14:textId="77777777" w:rsidR="00DD35A0" w:rsidRDefault="00000000">
      <w:r>
        <w:t>Problem:</w:t>
      </w:r>
    </w:p>
    <w:p w14:paraId="239AA021" w14:textId="77777777" w:rsidR="00DD35A0" w:rsidRDefault="00000000">
      <w:r>
        <w:t>Symbolic links can create infinite loops.</w:t>
      </w:r>
    </w:p>
    <w:p w14:paraId="7DFDD5F2" w14:textId="77777777" w:rsidR="00DD35A0" w:rsidRDefault="00DD35A0"/>
    <w:p w14:paraId="0E059B74" w14:textId="77777777" w:rsidR="00DD35A0" w:rsidRDefault="00000000">
      <w:r>
        <w:lastRenderedPageBreak/>
        <w:t>Solution:</w:t>
      </w:r>
    </w:p>
    <w:p w14:paraId="08297268" w14:textId="77777777" w:rsidR="00DD35A0" w:rsidRDefault="00000000">
      <w:r>
        <w:t>Maintain a visited set of directory paths.</w:t>
      </w:r>
    </w:p>
    <w:p w14:paraId="3916BB46" w14:textId="77777777" w:rsidR="00DD35A0" w:rsidRDefault="00DD35A0"/>
    <w:p w14:paraId="381B4ED0" w14:textId="77777777" w:rsidR="00DD35A0" w:rsidRDefault="00000000">
      <w:r>
        <w:t>Modified Base Case:</w:t>
      </w:r>
    </w:p>
    <w:p w14:paraId="0AAB4800" w14:textId="77777777" w:rsidR="00DD35A0" w:rsidRDefault="00000000">
      <w:r>
        <w:t>If path already visited → Return 0</w:t>
      </w:r>
    </w:p>
    <w:p w14:paraId="67F5D195" w14:textId="77777777" w:rsidR="00DD35A0" w:rsidRDefault="00DD35A0"/>
    <w:p w14:paraId="5C763A10" w14:textId="77777777" w:rsidR="00DD35A0" w:rsidRDefault="00DD35A0"/>
    <w:p w14:paraId="3E9E5819" w14:textId="77777777" w:rsidR="00DD35A0" w:rsidRDefault="00000000">
      <w:r>
        <w:t>============================================================</w:t>
      </w:r>
    </w:p>
    <w:p w14:paraId="5BA67A37" w14:textId="77777777" w:rsidR="00DD35A0" w:rsidRDefault="00000000">
      <w:r>
        <w:t>PROBLEM 2: BACKTRACKING – WORD SEARCH</w:t>
      </w:r>
    </w:p>
    <w:p w14:paraId="1CAB8698" w14:textId="77777777" w:rsidR="00DD35A0" w:rsidRDefault="00000000">
      <w:r>
        <w:t>============================================================</w:t>
      </w:r>
    </w:p>
    <w:p w14:paraId="7B573D4C" w14:textId="77777777" w:rsidR="00DD35A0" w:rsidRDefault="00DD35A0"/>
    <w:p w14:paraId="5CD782C5" w14:textId="77777777" w:rsidR="00DD35A0" w:rsidRDefault="00000000">
      <w:r>
        <w:t>a) Backtracking Algorithm Pseudocode</w:t>
      </w:r>
    </w:p>
    <w:p w14:paraId="52C0AAA3" w14:textId="77777777" w:rsidR="00DD35A0" w:rsidRDefault="00DD35A0"/>
    <w:p w14:paraId="445F1EB5" w14:textId="77777777" w:rsidR="00DD35A0" w:rsidRDefault="00000000">
      <w:r>
        <w:t>State Representation:</w:t>
      </w:r>
    </w:p>
    <w:p w14:paraId="1029EA63" w14:textId="77777777" w:rsidR="00DD35A0" w:rsidRDefault="00000000">
      <w:r>
        <w:t>- Current position (row, col)</w:t>
      </w:r>
    </w:p>
    <w:p w14:paraId="33118945" w14:textId="77777777" w:rsidR="00DD35A0" w:rsidRDefault="00000000">
      <w:r>
        <w:t>- Current index in word</w:t>
      </w:r>
    </w:p>
    <w:p w14:paraId="42CBE379" w14:textId="77777777" w:rsidR="00DD35A0" w:rsidRDefault="00000000">
      <w:r>
        <w:t>- Visited cells</w:t>
      </w:r>
    </w:p>
    <w:p w14:paraId="22E276C5" w14:textId="77777777" w:rsidR="00DD35A0" w:rsidRDefault="00DD35A0"/>
    <w:p w14:paraId="64F326ED" w14:textId="77777777" w:rsidR="00DD35A0" w:rsidRDefault="00000000">
      <w:r>
        <w:t>Function search(r, c, index):</w:t>
      </w:r>
    </w:p>
    <w:p w14:paraId="5F293740" w14:textId="77777777" w:rsidR="00DD35A0" w:rsidRDefault="00000000">
      <w:r>
        <w:t xml:space="preserve">    If index == word length:</w:t>
      </w:r>
    </w:p>
    <w:p w14:paraId="4B397455" w14:textId="77777777" w:rsidR="00DD35A0" w:rsidRDefault="00000000">
      <w:r>
        <w:t xml:space="preserve">        Return True   &lt;-- Goal Condition</w:t>
      </w:r>
    </w:p>
    <w:p w14:paraId="7630B1CC" w14:textId="77777777" w:rsidR="00DD35A0" w:rsidRDefault="00DD35A0"/>
    <w:p w14:paraId="4521E5E8" w14:textId="77777777" w:rsidR="00DD35A0" w:rsidRDefault="00000000">
      <w:r>
        <w:t xml:space="preserve">    If out of bounds OR already visited OR grid[r][c] != word[index]:</w:t>
      </w:r>
    </w:p>
    <w:p w14:paraId="407DC66E" w14:textId="77777777" w:rsidR="00DD35A0" w:rsidRDefault="00000000">
      <w:r>
        <w:t xml:space="preserve">        Return False   &lt;-- Constraint Check</w:t>
      </w:r>
    </w:p>
    <w:p w14:paraId="343238F0" w14:textId="77777777" w:rsidR="00DD35A0" w:rsidRDefault="00DD35A0"/>
    <w:p w14:paraId="05BF13E7" w14:textId="77777777" w:rsidR="00DD35A0" w:rsidRDefault="00000000">
      <w:r>
        <w:t xml:space="preserve">    Mark visited[r][c] = True</w:t>
      </w:r>
    </w:p>
    <w:p w14:paraId="0E6B27B0" w14:textId="77777777" w:rsidR="00DD35A0" w:rsidRDefault="00DD35A0"/>
    <w:p w14:paraId="3FDE4934" w14:textId="77777777" w:rsidR="00DD35A0" w:rsidRDefault="00000000">
      <w:r>
        <w:t xml:space="preserve">    For all 8 directions:</w:t>
      </w:r>
    </w:p>
    <w:p w14:paraId="4DAB278E" w14:textId="77777777" w:rsidR="00DD35A0" w:rsidRDefault="00000000">
      <w:r>
        <w:t xml:space="preserve">        If search(next cell, index + 1):</w:t>
      </w:r>
    </w:p>
    <w:p w14:paraId="3A19605B" w14:textId="77777777" w:rsidR="00DD35A0" w:rsidRDefault="00000000">
      <w:r>
        <w:t xml:space="preserve">            Return True</w:t>
      </w:r>
    </w:p>
    <w:p w14:paraId="7A9260DE" w14:textId="77777777" w:rsidR="00DD35A0" w:rsidRDefault="00DD35A0"/>
    <w:p w14:paraId="5C9B0E5F" w14:textId="77777777" w:rsidR="00DD35A0" w:rsidRDefault="00000000">
      <w:r>
        <w:t xml:space="preserve">    visited[r][c] = False   &lt;-- Backtracking</w:t>
      </w:r>
    </w:p>
    <w:p w14:paraId="438337BD" w14:textId="77777777" w:rsidR="00DD35A0" w:rsidRDefault="00000000">
      <w:r>
        <w:t xml:space="preserve">    Return False</w:t>
      </w:r>
    </w:p>
    <w:p w14:paraId="1BFE36B6" w14:textId="77777777" w:rsidR="00DD35A0" w:rsidRDefault="00DD35A0"/>
    <w:p w14:paraId="0285B0EC" w14:textId="77777777" w:rsidR="00DD35A0" w:rsidRDefault="00DD35A0"/>
    <w:p w14:paraId="5DE1082D" w14:textId="77777777" w:rsidR="00DD35A0" w:rsidRDefault="00000000">
      <w:r>
        <w:t>------------------------------------------------------------</w:t>
      </w:r>
    </w:p>
    <w:p w14:paraId="1D039A44" w14:textId="77777777" w:rsidR="00DD35A0" w:rsidRDefault="00000000">
      <w:r>
        <w:t>b) Decision Tree (Example Path)</w:t>
      </w:r>
    </w:p>
    <w:p w14:paraId="2E41ED1C" w14:textId="77777777" w:rsidR="00DD35A0" w:rsidRDefault="00000000">
      <w:r>
        <w:t>------------------------------------------------------------</w:t>
      </w:r>
    </w:p>
    <w:p w14:paraId="32320CCF" w14:textId="77777777" w:rsidR="00DD35A0" w:rsidRDefault="00DD35A0"/>
    <w:p w14:paraId="45223F89" w14:textId="77777777" w:rsidR="00DD35A0" w:rsidRDefault="00000000">
      <w:r>
        <w:t>Start D → E → R → E → A → M</w:t>
      </w:r>
    </w:p>
    <w:p w14:paraId="4DEC388B" w14:textId="77777777" w:rsidR="00DD35A0" w:rsidRDefault="00DD35A0"/>
    <w:p w14:paraId="7A421B29" w14:textId="77777777" w:rsidR="00DD35A0" w:rsidRDefault="00000000">
      <w:r>
        <w:t>Successful Path Example:</w:t>
      </w:r>
    </w:p>
    <w:p w14:paraId="5518FEF6" w14:textId="77777777" w:rsidR="00DD35A0" w:rsidRDefault="00000000">
      <w:r>
        <w:t>D(2,0) → E(2,1) → A(2,2) → M(2,3)</w:t>
      </w:r>
    </w:p>
    <w:p w14:paraId="3AFA0201" w14:textId="77777777" w:rsidR="00DD35A0" w:rsidRDefault="00DD35A0"/>
    <w:p w14:paraId="242BA3A7" w14:textId="77777777" w:rsidR="00DD35A0" w:rsidRDefault="00000000">
      <w:r>
        <w:t>Backtracking happens when next character does not match.</w:t>
      </w:r>
    </w:p>
    <w:p w14:paraId="3931F57E" w14:textId="77777777" w:rsidR="00DD35A0" w:rsidRDefault="00DD35A0"/>
    <w:p w14:paraId="4CA3A29D" w14:textId="77777777" w:rsidR="00DD35A0" w:rsidRDefault="00DD35A0"/>
    <w:p w14:paraId="3CA23195" w14:textId="77777777" w:rsidR="00DD35A0" w:rsidRDefault="00000000">
      <w:r>
        <w:t>------------------------------------------------------------</w:t>
      </w:r>
    </w:p>
    <w:p w14:paraId="35550516" w14:textId="77777777" w:rsidR="00DD35A0" w:rsidRDefault="00000000">
      <w:r>
        <w:t>c) Execution Trace</w:t>
      </w:r>
    </w:p>
    <w:p w14:paraId="19B0DC4F" w14:textId="77777777" w:rsidR="00DD35A0" w:rsidRDefault="00000000">
      <w:r>
        <w:t>------------------------------------------------------------</w:t>
      </w:r>
    </w:p>
    <w:p w14:paraId="310088D5" w14:textId="77777777" w:rsidR="00DD35A0" w:rsidRDefault="00DD35A0"/>
    <w:p w14:paraId="7C8E2DD0" w14:textId="77777777" w:rsidR="00DD35A0" w:rsidRDefault="00000000">
      <w:r>
        <w:t>Step 1: Find D</w:t>
      </w:r>
    </w:p>
    <w:p w14:paraId="75808DFA" w14:textId="77777777" w:rsidR="00DD35A0" w:rsidRDefault="00000000">
      <w:r>
        <w:lastRenderedPageBreak/>
        <w:t>Step 2: Try all neighbors for next letter</w:t>
      </w:r>
    </w:p>
    <w:p w14:paraId="5FD3B51E" w14:textId="77777777" w:rsidR="00DD35A0" w:rsidRDefault="00000000">
      <w:r>
        <w:t>Step 3: If mismatch → backtrack</w:t>
      </w:r>
    </w:p>
    <w:p w14:paraId="57D81F22" w14:textId="77777777" w:rsidR="00DD35A0" w:rsidRDefault="00000000">
      <w:r>
        <w:t>Step 4: Restore visited state</w:t>
      </w:r>
    </w:p>
    <w:p w14:paraId="192F3006" w14:textId="77777777" w:rsidR="00DD35A0" w:rsidRDefault="00000000">
      <w:r>
        <w:t>Step 5: Try next option</w:t>
      </w:r>
    </w:p>
    <w:p w14:paraId="42521365" w14:textId="77777777" w:rsidR="00DD35A0" w:rsidRDefault="00DD35A0"/>
    <w:p w14:paraId="61BEF2E4" w14:textId="77777777" w:rsidR="00DD35A0" w:rsidRDefault="00DD35A0"/>
    <w:p w14:paraId="7578EF90" w14:textId="77777777" w:rsidR="00DD35A0" w:rsidRDefault="00000000">
      <w:r>
        <w:t>------------------------------------------------------------</w:t>
      </w:r>
    </w:p>
    <w:p w14:paraId="3B8B663E" w14:textId="77777777" w:rsidR="00DD35A0" w:rsidRDefault="00000000">
      <w:r>
        <w:t>d) Worst Case Time Complexity</w:t>
      </w:r>
    </w:p>
    <w:p w14:paraId="6DDE26F9" w14:textId="77777777" w:rsidR="00DD35A0" w:rsidRDefault="00000000">
      <w:r>
        <w:t>------------------------------------------------------------</w:t>
      </w:r>
    </w:p>
    <w:p w14:paraId="7E89FF1C" w14:textId="77777777" w:rsidR="00DD35A0" w:rsidRDefault="00DD35A0"/>
    <w:p w14:paraId="0F0CE1AA" w14:textId="77777777" w:rsidR="00DD35A0" w:rsidRDefault="00000000">
      <w:r>
        <w:t>O(N × M × 8^L)</w:t>
      </w:r>
    </w:p>
    <w:p w14:paraId="7C3A0069" w14:textId="77777777" w:rsidR="00DD35A0" w:rsidRDefault="00DD35A0"/>
    <w:p w14:paraId="582EAB30" w14:textId="77777777" w:rsidR="00DD35A0" w:rsidRDefault="00000000">
      <w:r>
        <w:t>Where:</w:t>
      </w:r>
    </w:p>
    <w:p w14:paraId="116A31C6" w14:textId="77777777" w:rsidR="00DD35A0" w:rsidRDefault="00000000">
      <w:r>
        <w:t>N × M = Grid size</w:t>
      </w:r>
    </w:p>
    <w:p w14:paraId="32042A89" w14:textId="77777777" w:rsidR="00DD35A0" w:rsidRDefault="00000000">
      <w:r>
        <w:t>L = Word length</w:t>
      </w:r>
    </w:p>
    <w:p w14:paraId="64E086AF" w14:textId="77777777" w:rsidR="00DD35A0" w:rsidRDefault="00000000">
      <w:r>
        <w:t>8 = Max branching directions</w:t>
      </w:r>
    </w:p>
    <w:p w14:paraId="149BDB44" w14:textId="77777777" w:rsidR="00DD35A0" w:rsidRDefault="00DD35A0"/>
    <w:p w14:paraId="3A378490" w14:textId="77777777" w:rsidR="00DD35A0" w:rsidRDefault="00DD35A0"/>
    <w:p w14:paraId="7EE55F60" w14:textId="77777777" w:rsidR="00DD35A0" w:rsidRDefault="00000000">
      <w:r>
        <w:t>------------------------------------------------------------</w:t>
      </w:r>
    </w:p>
    <w:p w14:paraId="4088E8A0" w14:textId="77777777" w:rsidR="00DD35A0" w:rsidRDefault="00000000">
      <w:r>
        <w:t>e) Finding ALL Possible Ways</w:t>
      </w:r>
    </w:p>
    <w:p w14:paraId="5F511A9D" w14:textId="77777777" w:rsidR="00DD35A0" w:rsidRDefault="00000000">
      <w:r>
        <w:t>------------------------------------------------------------</w:t>
      </w:r>
    </w:p>
    <w:p w14:paraId="4576E6BB" w14:textId="77777777" w:rsidR="00DD35A0" w:rsidRDefault="00DD35A0"/>
    <w:p w14:paraId="7D7E6AC6" w14:textId="77777777" w:rsidR="00DD35A0" w:rsidRDefault="00000000">
      <w:r>
        <w:t>Modification:</w:t>
      </w:r>
    </w:p>
    <w:p w14:paraId="75D31BC6" w14:textId="77777777" w:rsidR="00DD35A0" w:rsidRDefault="00000000">
      <w:r>
        <w:t>Do not return immediately when found.</w:t>
      </w:r>
    </w:p>
    <w:p w14:paraId="3EDD5FDC" w14:textId="77777777" w:rsidR="00DD35A0" w:rsidRDefault="00DD35A0"/>
    <w:p w14:paraId="4DB3482C" w14:textId="77777777" w:rsidR="00DD35A0" w:rsidRDefault="00000000">
      <w:r>
        <w:t>Store each valid path.</w:t>
      </w:r>
    </w:p>
    <w:p w14:paraId="71E4A43C" w14:textId="77777777" w:rsidR="00DD35A0" w:rsidRDefault="00DD35A0"/>
    <w:p w14:paraId="6B7D9358" w14:textId="77777777" w:rsidR="00DD35A0" w:rsidRDefault="00000000">
      <w:r>
        <w:t>Additional Data Structure:</w:t>
      </w:r>
    </w:p>
    <w:p w14:paraId="4B8A996B" w14:textId="77777777" w:rsidR="00DD35A0" w:rsidRDefault="00000000">
      <w:r>
        <w:t>List of paths</w:t>
      </w:r>
    </w:p>
    <w:p w14:paraId="1F2C80DB" w14:textId="77777777" w:rsidR="00DD35A0" w:rsidRDefault="00DD35A0"/>
    <w:p w14:paraId="09580304" w14:textId="77777777" w:rsidR="00DD35A0" w:rsidRDefault="00DD35A0"/>
    <w:p w14:paraId="10785F70" w14:textId="77777777" w:rsidR="00DD35A0" w:rsidRDefault="00000000">
      <w:r>
        <w:t>============================================================</w:t>
      </w:r>
    </w:p>
    <w:p w14:paraId="74F1FAE4" w14:textId="77777777" w:rsidR="00DD35A0" w:rsidRDefault="00000000">
      <w:r>
        <w:t>PROBLEM 3: N-QUEENS OPTIMIZATION</w:t>
      </w:r>
    </w:p>
    <w:p w14:paraId="0232E74E" w14:textId="77777777" w:rsidR="00DD35A0" w:rsidRDefault="00000000">
      <w:r>
        <w:t>============================================================</w:t>
      </w:r>
    </w:p>
    <w:p w14:paraId="75E05328" w14:textId="77777777" w:rsidR="00DD35A0" w:rsidRDefault="00DD35A0"/>
    <w:p w14:paraId="39E30BBD" w14:textId="77777777" w:rsidR="00DD35A0" w:rsidRDefault="00000000">
      <w:r>
        <w:t>a) Search Space Sizes</w:t>
      </w:r>
    </w:p>
    <w:p w14:paraId="564612EC" w14:textId="77777777" w:rsidR="00DD35A0" w:rsidRDefault="00DD35A0"/>
    <w:p w14:paraId="5950C997" w14:textId="77777777" w:rsidR="00DD35A0" w:rsidRDefault="00000000">
      <w:r>
        <w:t>Brute Force:</w:t>
      </w:r>
    </w:p>
    <w:p w14:paraId="0B52883D" w14:textId="77777777" w:rsidR="00DD35A0" w:rsidRDefault="00000000">
      <w:r>
        <w:t>Each queen can be in any square → N^N</w:t>
      </w:r>
    </w:p>
    <w:p w14:paraId="78415297" w14:textId="77777777" w:rsidR="00DD35A0" w:rsidRDefault="00000000">
      <w:r>
        <w:t>For N=8 → 64^8 possibilities</w:t>
      </w:r>
    </w:p>
    <w:p w14:paraId="7D0A612A" w14:textId="77777777" w:rsidR="00DD35A0" w:rsidRDefault="00DD35A0"/>
    <w:p w14:paraId="123E8145" w14:textId="77777777" w:rsidR="00DD35A0" w:rsidRDefault="00000000">
      <w:r>
        <w:t>One Queen Per Row:</w:t>
      </w:r>
    </w:p>
    <w:p w14:paraId="02F1F509" w14:textId="77777777" w:rsidR="00DD35A0" w:rsidRDefault="00000000">
      <w:r>
        <w:t>Now each row has N choices → N^N</w:t>
      </w:r>
    </w:p>
    <w:p w14:paraId="1751F9E4" w14:textId="77777777" w:rsidR="00DD35A0" w:rsidRDefault="00000000">
      <w:r>
        <w:t>For N=8 → 8^8 = 16,777,216</w:t>
      </w:r>
    </w:p>
    <w:p w14:paraId="3EEC6C55" w14:textId="77777777" w:rsidR="00DD35A0" w:rsidRDefault="00DD35A0"/>
    <w:p w14:paraId="0F04D4D2" w14:textId="77777777" w:rsidR="00DD35A0" w:rsidRDefault="00000000">
      <w:r>
        <w:t>Actual Backtracking Exploration:</w:t>
      </w:r>
    </w:p>
    <w:p w14:paraId="47652AE5" w14:textId="77777777" w:rsidR="00DD35A0" w:rsidRDefault="00000000">
      <w:r>
        <w:t>Much smaller due to pruning (~ thousands).</w:t>
      </w:r>
    </w:p>
    <w:p w14:paraId="0F2B6C49" w14:textId="77777777" w:rsidR="00DD35A0" w:rsidRDefault="00DD35A0"/>
    <w:p w14:paraId="0FE5DEE0" w14:textId="77777777" w:rsidR="00DD35A0" w:rsidRDefault="00DD35A0"/>
    <w:p w14:paraId="00A3ED41" w14:textId="77777777" w:rsidR="00DD35A0" w:rsidRDefault="00000000">
      <w:r>
        <w:t>------------------------------------------------------------</w:t>
      </w:r>
    </w:p>
    <w:p w14:paraId="2BD17ABB" w14:textId="77777777" w:rsidR="00DD35A0" w:rsidRDefault="00000000">
      <w:r>
        <w:t>b) Optimized N-Queens Pseudocode</w:t>
      </w:r>
    </w:p>
    <w:p w14:paraId="1E5E208B" w14:textId="77777777" w:rsidR="00DD35A0" w:rsidRDefault="00000000">
      <w:r>
        <w:t>------------------------------------------------------------</w:t>
      </w:r>
    </w:p>
    <w:p w14:paraId="1C1333DA" w14:textId="77777777" w:rsidR="00DD35A0" w:rsidRDefault="00DD35A0"/>
    <w:p w14:paraId="27B8E8A2" w14:textId="77777777" w:rsidR="00DD35A0" w:rsidRDefault="00000000">
      <w:r>
        <w:t>Use:</w:t>
      </w:r>
    </w:p>
    <w:p w14:paraId="7BC1540B" w14:textId="77777777" w:rsidR="00DD35A0" w:rsidRDefault="00000000">
      <w:r>
        <w:t>board[row] = column position</w:t>
      </w:r>
    </w:p>
    <w:p w14:paraId="42C2339A" w14:textId="77777777" w:rsidR="00DD35A0" w:rsidRDefault="00000000">
      <w:r>
        <w:t>colUsed[]</w:t>
      </w:r>
    </w:p>
    <w:p w14:paraId="2F427815" w14:textId="77777777" w:rsidR="00DD35A0" w:rsidRDefault="00000000">
      <w:r>
        <w:t>diag1Used[row - col + N]</w:t>
      </w:r>
    </w:p>
    <w:p w14:paraId="24058F01" w14:textId="77777777" w:rsidR="00DD35A0" w:rsidRDefault="00000000">
      <w:r>
        <w:t>diag2Used[row + col]</w:t>
      </w:r>
    </w:p>
    <w:p w14:paraId="044BD6E2" w14:textId="77777777" w:rsidR="00DD35A0" w:rsidRDefault="00DD35A0"/>
    <w:p w14:paraId="6C7F5472" w14:textId="77777777" w:rsidR="00DD35A0" w:rsidRDefault="00000000">
      <w:r>
        <w:t>Function placeQueen(row):</w:t>
      </w:r>
    </w:p>
    <w:p w14:paraId="6BD78A07" w14:textId="77777777" w:rsidR="00DD35A0" w:rsidRDefault="00000000">
      <w:r>
        <w:t xml:space="preserve">    If row == N:</w:t>
      </w:r>
    </w:p>
    <w:p w14:paraId="46D72F0B" w14:textId="77777777" w:rsidR="00DD35A0" w:rsidRDefault="00000000">
      <w:r>
        <w:t xml:space="preserve">        Save solution</w:t>
      </w:r>
    </w:p>
    <w:p w14:paraId="4834A69E" w14:textId="77777777" w:rsidR="00DD35A0" w:rsidRDefault="00000000">
      <w:r>
        <w:t xml:space="preserve">        Return</w:t>
      </w:r>
    </w:p>
    <w:p w14:paraId="26E8CB46" w14:textId="77777777" w:rsidR="00DD35A0" w:rsidRDefault="00DD35A0"/>
    <w:p w14:paraId="4BCB0808" w14:textId="77777777" w:rsidR="00DD35A0" w:rsidRDefault="00000000">
      <w:r>
        <w:t xml:space="preserve">    For col in 0 to N-1:</w:t>
      </w:r>
    </w:p>
    <w:p w14:paraId="46FFFF4F" w14:textId="77777777" w:rsidR="00DD35A0" w:rsidRDefault="00000000">
      <w:r>
        <w:t xml:space="preserve">        If column and diagonals free:</w:t>
      </w:r>
    </w:p>
    <w:p w14:paraId="65F262D2" w14:textId="77777777" w:rsidR="00DD35A0" w:rsidRDefault="00000000">
      <w:r>
        <w:t xml:space="preserve">            Place queen</w:t>
      </w:r>
    </w:p>
    <w:p w14:paraId="1EC60C6D" w14:textId="77777777" w:rsidR="00DD35A0" w:rsidRDefault="00000000">
      <w:r>
        <w:t xml:space="preserve">            Mark arrays</w:t>
      </w:r>
    </w:p>
    <w:p w14:paraId="2ED767EC" w14:textId="77777777" w:rsidR="00DD35A0" w:rsidRDefault="00DD35A0"/>
    <w:p w14:paraId="18BA96AA" w14:textId="77777777" w:rsidR="00DD35A0" w:rsidRDefault="00000000">
      <w:r>
        <w:t xml:space="preserve">            placeQueen(row + 1)</w:t>
      </w:r>
    </w:p>
    <w:p w14:paraId="4932A7A3" w14:textId="77777777" w:rsidR="00DD35A0" w:rsidRDefault="00DD35A0"/>
    <w:p w14:paraId="3755F4AD" w14:textId="77777777" w:rsidR="00DD35A0" w:rsidRDefault="00000000">
      <w:r>
        <w:t xml:space="preserve">            Remove queen</w:t>
      </w:r>
    </w:p>
    <w:p w14:paraId="7798703A" w14:textId="77777777" w:rsidR="00DD35A0" w:rsidRDefault="00000000">
      <w:r>
        <w:t xml:space="preserve">            Unmark arrays</w:t>
      </w:r>
    </w:p>
    <w:p w14:paraId="2E166A0A" w14:textId="77777777" w:rsidR="00DD35A0" w:rsidRDefault="00DD35A0"/>
    <w:p w14:paraId="2CEEDCF9" w14:textId="77777777" w:rsidR="00DD35A0" w:rsidRDefault="00DD35A0"/>
    <w:p w14:paraId="62A0000A" w14:textId="77777777" w:rsidR="00DD35A0" w:rsidRDefault="00000000">
      <w:r>
        <w:t>------------------------------------------------------------</w:t>
      </w:r>
    </w:p>
    <w:p w14:paraId="2F2E79B1" w14:textId="77777777" w:rsidR="00DD35A0" w:rsidRDefault="00000000">
      <w:r>
        <w:t>c) Trace for N = 4</w:t>
      </w:r>
    </w:p>
    <w:p w14:paraId="24FF5105" w14:textId="77777777" w:rsidR="00DD35A0" w:rsidRDefault="00000000">
      <w:r>
        <w:t>------------------------------------------------------------</w:t>
      </w:r>
    </w:p>
    <w:p w14:paraId="71D3FEDC" w14:textId="77777777" w:rsidR="00DD35A0" w:rsidRDefault="00DD35A0"/>
    <w:p w14:paraId="6CE53A27" w14:textId="77777777" w:rsidR="00DD35A0" w:rsidRDefault="00000000">
      <w:r>
        <w:t>Board Representation Example:</w:t>
      </w:r>
    </w:p>
    <w:p w14:paraId="30F4CA4D" w14:textId="77777777" w:rsidR="00DD35A0" w:rsidRDefault="00000000">
      <w:r>
        <w:t>[1, 3, 0, 2]</w:t>
      </w:r>
    </w:p>
    <w:p w14:paraId="3A01C79C" w14:textId="77777777" w:rsidR="00DD35A0" w:rsidRDefault="00DD35A0"/>
    <w:p w14:paraId="71538B21" w14:textId="77777777" w:rsidR="00DD35A0" w:rsidRDefault="00000000">
      <w:r>
        <w:t>Backtracking occurs when no valid column found in row.</w:t>
      </w:r>
    </w:p>
    <w:p w14:paraId="2D0D5A90" w14:textId="77777777" w:rsidR="00DD35A0" w:rsidRDefault="00DD35A0"/>
    <w:p w14:paraId="74581D9A" w14:textId="77777777" w:rsidR="00DD35A0" w:rsidRDefault="00DD35A0"/>
    <w:p w14:paraId="73748E3C" w14:textId="77777777" w:rsidR="00DD35A0" w:rsidRDefault="00000000">
      <w:r>
        <w:t>------------------------------------------------------------</w:t>
      </w:r>
    </w:p>
    <w:p w14:paraId="59818636" w14:textId="77777777" w:rsidR="00DD35A0" w:rsidRDefault="00000000">
      <w:r>
        <w:t>d) Finding Only One Solution Fast</w:t>
      </w:r>
    </w:p>
    <w:p w14:paraId="5906AD8B" w14:textId="77777777" w:rsidR="00DD35A0" w:rsidRDefault="00000000">
      <w:r>
        <w:t>------------------------------------------------------------</w:t>
      </w:r>
    </w:p>
    <w:p w14:paraId="703C84DC" w14:textId="77777777" w:rsidR="00DD35A0" w:rsidRDefault="00DD35A0"/>
    <w:p w14:paraId="5CC1E42E" w14:textId="77777777" w:rsidR="00DD35A0" w:rsidRDefault="00000000">
      <w:r>
        <w:t>Modification:</w:t>
      </w:r>
    </w:p>
    <w:p w14:paraId="155BA715" w14:textId="77777777" w:rsidR="00DD35A0" w:rsidRDefault="00000000">
      <w:r>
        <w:t>Return True immediately when first solution found.</w:t>
      </w:r>
    </w:p>
    <w:p w14:paraId="78259975" w14:textId="77777777" w:rsidR="00DD35A0" w:rsidRDefault="00000000">
      <w:r>
        <w:t>Stop further recursion.</w:t>
      </w:r>
    </w:p>
    <w:p w14:paraId="557D0C9F" w14:textId="77777777" w:rsidR="00DD35A0" w:rsidRDefault="00DD35A0"/>
    <w:p w14:paraId="395A17FD" w14:textId="77777777" w:rsidR="00DD35A0" w:rsidRDefault="00DD35A0"/>
    <w:p w14:paraId="505711C9" w14:textId="77777777" w:rsidR="00DD35A0" w:rsidRDefault="00000000">
      <w:r>
        <w:t>------------------------------------------------------------</w:t>
      </w:r>
    </w:p>
    <w:p w14:paraId="375233CC" w14:textId="77777777" w:rsidR="00DD35A0" w:rsidRDefault="00000000">
      <w:r>
        <w:t>e) N-Queens with Forbidden Squares</w:t>
      </w:r>
    </w:p>
    <w:p w14:paraId="6799E289" w14:textId="77777777" w:rsidR="00DD35A0" w:rsidRDefault="00000000">
      <w:r>
        <w:t>------------------------------------------------------------</w:t>
      </w:r>
    </w:p>
    <w:p w14:paraId="1594A246" w14:textId="77777777" w:rsidR="00DD35A0" w:rsidRDefault="00DD35A0"/>
    <w:p w14:paraId="02221E9E" w14:textId="77777777" w:rsidR="00DD35A0" w:rsidRDefault="00000000">
      <w:r>
        <w:t>Modification:</w:t>
      </w:r>
    </w:p>
    <w:p w14:paraId="71FD35F0" w14:textId="77777777" w:rsidR="00DD35A0" w:rsidRDefault="00000000">
      <w:r>
        <w:t>Add check:</w:t>
      </w:r>
    </w:p>
    <w:p w14:paraId="1A0B2E48" w14:textId="77777777" w:rsidR="00DD35A0" w:rsidRDefault="00000000">
      <w:r>
        <w:t>If square is forbidden → skip</w:t>
      </w:r>
    </w:p>
    <w:p w14:paraId="39FB2E8A" w14:textId="77777777" w:rsidR="00DD35A0" w:rsidRDefault="00DD35A0"/>
    <w:p w14:paraId="74352851" w14:textId="77777777" w:rsidR="00DD35A0" w:rsidRDefault="00000000">
      <w:r>
        <w:t>Complexity Impact:</w:t>
      </w:r>
    </w:p>
    <w:p w14:paraId="39A7E5B4" w14:textId="46B7E04D" w:rsidR="00DD35A0" w:rsidRDefault="00000000">
      <w:r>
        <w:t>Search space reduces but still exponential worst case.</w:t>
      </w:r>
    </w:p>
    <w:sectPr w:rsidR="00DD35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687556">
    <w:abstractNumId w:val="8"/>
  </w:num>
  <w:num w:numId="2" w16cid:durableId="1575310143">
    <w:abstractNumId w:val="6"/>
  </w:num>
  <w:num w:numId="3" w16cid:durableId="1252590823">
    <w:abstractNumId w:val="5"/>
  </w:num>
  <w:num w:numId="4" w16cid:durableId="1169902365">
    <w:abstractNumId w:val="4"/>
  </w:num>
  <w:num w:numId="5" w16cid:durableId="766081418">
    <w:abstractNumId w:val="7"/>
  </w:num>
  <w:num w:numId="6" w16cid:durableId="1339846509">
    <w:abstractNumId w:val="3"/>
  </w:num>
  <w:num w:numId="7" w16cid:durableId="628316057">
    <w:abstractNumId w:val="2"/>
  </w:num>
  <w:num w:numId="8" w16cid:durableId="1457720363">
    <w:abstractNumId w:val="1"/>
  </w:num>
  <w:num w:numId="9" w16cid:durableId="124303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42C1"/>
    <w:rsid w:val="00AA1D8D"/>
    <w:rsid w:val="00B37EAA"/>
    <w:rsid w:val="00B47730"/>
    <w:rsid w:val="00C86CF4"/>
    <w:rsid w:val="00CB0664"/>
    <w:rsid w:val="00DD35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E5929"/>
  <w14:defaultImageDpi w14:val="300"/>
  <w15:docId w15:val="{14C490F2-C620-4322-8052-70F4B7AE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Kushagra Kulshrestha</cp:lastModifiedBy>
  <cp:revision>2</cp:revision>
  <dcterms:created xsi:type="dcterms:W3CDTF">2026-02-18T05:29:00Z</dcterms:created>
  <dcterms:modified xsi:type="dcterms:W3CDTF">2026-02-18T05:29:00Z</dcterms:modified>
  <cp:category/>
</cp:coreProperties>
</file>